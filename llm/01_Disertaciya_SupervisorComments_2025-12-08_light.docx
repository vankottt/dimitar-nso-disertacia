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От email</w:t>
      </w:r>
    </w:p>
    <w:p>
      <w:pPr>
        <w:pStyle w:val="Heading2"/>
      </w:pPr>
      <w:r>
        <w:t>From Email</w:t>
      </w:r>
    </w:p>
    <w:p>
      <w:r>
        <w:t>Здравей, Митко!</w:t>
      </w:r>
    </w:p>
    <w:p>
      <w:r>
        <w:t>Прочетох това, което ми изпрати. Много е добро. Товова е само</w:t>
      </w:r>
    </w:p>
    <w:p>
      <w:r>
        <w:t>обучаващата част на докторантурата. Ти вече знаеш много по въпроса. Сега</w:t>
      </w:r>
    </w:p>
    <w:p>
      <w:r>
        <w:t>остава най-главното, какво предлагаш. Система, програми за обучение в</w:t>
      </w:r>
    </w:p>
    <w:p>
      <w:r>
        <w:t>училищата, затворите. Това, което ще педложиш ще трябва да се апробира в</w:t>
      </w:r>
    </w:p>
    <w:p>
      <w:r>
        <w:t>училищага и може би в затворите.</w:t>
      </w:r>
    </w:p>
    <w:p>
      <w:r>
        <w:t>Пак повтарям, мтого е добре написаното, но няма решения, или предложения</w:t>
      </w:r>
    </w:p>
    <w:p>
      <w:r>
        <w:t>за решения.  Престави си, че ти съ държавен служител на когото са</w:t>
      </w:r>
    </w:p>
    <w:p>
      <w:r>
        <w:t>възложили да реши този проблем. Не сада го опище.</w:t>
      </w:r>
    </w:p>
    <w:p>
      <w:r>
        <w:t>В материала с чермено са моите забележки и препоръки.</w:t>
      </w:r>
    </w:p>
    <w:p>
      <w:r>
        <w:t>—</w:t>
      </w:r>
    </w:p>
    <w:p>
      <w:r>
        <w:t>—</w:t>
      </w:r>
    </w:p>
    <w:p>
      <w:r>
        <w:t>МНОГО ДОБРЕ, КАТО ПОСТАНОВКА НА ПРОБЛЕМА, НО НЯМА РЕЗУЛТАТ:</w:t>
      </w:r>
    </w:p>
    <w:p>
      <w:r>
        <w:t>ТРЯБВА РАЗРАБОТВАНЕ НА МЕТОДИКА</w:t>
      </w:r>
    </w:p>
    <w:p>
      <w:r>
        <w:t>ТРЯБВА АПРОБИРАНЕ НА ТАЗИ МЕТОДИКА</w:t>
      </w:r>
    </w:p>
    <w:p>
      <w:r>
        <w:t>АНКЕТИ ДЛЕД АПРОБИРАНЕТО</w:t>
      </w:r>
    </w:p>
    <w:p>
      <w:r>
        <w:t>ТРЯБВА РАЗРАБОТВАНЕ НА ПРОГРАМА, КОЯТО ДА СЕ ИЗПОЛЗВА ОТ УЧИЛИЩАТА ОТ МОН, ОТ ЗАТВОРИТЕ, ОТ ОРГАНИТЕ ЗА ПРЕВЕНЦИЯ..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
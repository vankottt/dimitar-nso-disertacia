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 Prompts</w:t>
      </w:r>
    </w:p>
    <w:p>
      <w:pPr>
        <w:pStyle w:val="Heading3"/>
      </w:pPr>
      <w:r>
        <w:t>DR-01: Теоретична основа на методиката (основа на „авторския модел“)</w:t>
      </w:r>
    </w:p>
    <w:p>
      <w:r>
        <w:t>Ти си deep research асистент по спортна педагогика, психология на девиантното поведение и социална работа.</w:t>
      </w:r>
    </w:p>
    <w:p>
      <w:r>
        <w:t>Задачата:</w:t>
      </w:r>
    </w:p>
    <w:p>
      <w:r>
        <w:t>Направи преглед на научната литература, който да послужи за теоретична обосновка на АВТОРСКА МЕТОДИКА за ресоциализация на младежи (15–17 г.) с агресивно поведение чрез спорт (футбол и бойни спортове).</w:t>
      </w:r>
    </w:p>
    <w:p>
      <w:r>
        <w:t>1) Опиши „механизмите на промяната“ (Mechanisms of Change):</w:t>
      </w:r>
    </w:p>
    <w:p>
      <w:r>
        <w:t xml:space="preserve">   - Как точно спортът намалява агресията? Търси специфични концепции като:</w:t>
      </w:r>
    </w:p>
    <w:p>
      <w:r>
        <w:t xml:space="preserve">     • moral disengagement in sport</w:t>
      </w:r>
    </w:p>
    <w:p>
      <w:r>
        <w:t xml:space="preserve">     • emotional regulation through physical activity</w:t>
      </w:r>
    </w:p>
    <w:p>
      <w:r>
        <w:t xml:space="preserve">     • structured mentoring / coach as role model</w:t>
      </w:r>
    </w:p>
    <w:p>
      <w:r>
        <w:t xml:space="preserve">   - Каква е ролята на треньора като „значим възрастен“ (significant other) и как влияе върху нормите, моралните избори и груповото поведение.</w:t>
      </w:r>
    </w:p>
    <w:p>
      <w:r>
        <w:t>2) Изведи конкретни педагогически принципи за работа с „трудни“ младежи:</w:t>
      </w:r>
    </w:p>
    <w:p>
      <w:r>
        <w:t xml:space="preserve">   - Принципи на „Sport for Development“ (напр. UNODC Line Up Live Up, други спортни програми за деца в риск);</w:t>
      </w:r>
    </w:p>
    <w:p>
      <w:r>
        <w:t xml:space="preserve">   - Модели, които обвързват спортната активност с личностно и социално развитие (напр. Hellison’s Teaching Personal and Social Responsibility – TPSR model);</w:t>
      </w:r>
    </w:p>
    <w:p>
      <w:r>
        <w:t xml:space="preserve">   - Как се структурира тренировъчната сесия, за да има възпитателен ефект, а не само физически (правила, рефлексия, ролеви модели, отговорности в отбора).</w:t>
      </w:r>
    </w:p>
    <w:p>
      <w:r>
        <w:t>3) Хронология и авторитети:</w:t>
      </w:r>
    </w:p>
    <w:p>
      <w:r>
        <w:t xml:space="preserve">   - Как се развива идеята за „ресоциализация чрез спорт“ през последните 20–30 години;</w:t>
      </w:r>
    </w:p>
    <w:p>
      <w:r>
        <w:t xml:space="preserve">   - Кои са водещите теоретични модели и автори в тази област (минимум 5 модела/подхода с имена на автори и основни трудове).</w:t>
      </w:r>
    </w:p>
    <w:p>
      <w:r>
        <w:t>4) Синтез:</w:t>
      </w:r>
    </w:p>
    <w:p>
      <w:r>
        <w:t xml:space="preserve">   - Състави списък с 5-те най-важни теоретични модела, които могат да бъдат ВГРАДЕНИ в практическа методика за футбол и бойни спортове;</w:t>
      </w:r>
    </w:p>
    <w:p>
      <w:r>
        <w:t xml:space="preserve">   - Накрая предложи кои 2–3 модела са най-подходящи като основа на авторската методика (за младежи 15–17 г. с повишена агресивност) и аргументирай защо.</w:t>
      </w:r>
    </w:p>
    <w:p>
      <w:r>
        <w:t>Формат на изхода:</w:t>
      </w:r>
    </w:p>
    <w:p>
      <w:r>
        <w:t>- Кратко резюме (до 1 страница).</w:t>
      </w:r>
    </w:p>
    <w:p>
      <w:r>
        <w:t>- Структурирано изложение по точки.</w:t>
      </w:r>
    </w:p>
    <w:p>
      <w:r>
        <w:t>- Таблица: (Модел / Автор(и) / Основна идея / Как се прилага на практика в тренировката).</w:t>
      </w:r>
    </w:p>
    <w:p>
      <w:r>
        <w:t>- Кратко обобщение кои модели са най-подходящи за нашата методика.</w:t>
      </w:r>
    </w:p>
    <w:p>
      <w:r>
        <w:t>Много важно:</w:t>
      </w:r>
    </w:p>
    <w:p>
      <w:r>
        <w:t>- Не измисляй несъществуващи статии, книги и автори.</w:t>
      </w:r>
    </w:p>
    <w:p>
      <w:r>
        <w:t>- Давай само източници, за които имаш висока сигурност, че са реални и проверими (Google Scholar, утвърдени издателства, институции).</w:t>
      </w:r>
    </w:p>
    <w:p>
      <w:r>
        <w:t>- Ако нямаш сигурни данни за конкретен модел или автор – изрично го отбележи.</w:t>
      </w:r>
    </w:p>
    <w:p>
      <w:r>
        <w:t>- Не пишеш готови 100% „копи–пейст“ текстове за дисертация, а структурирано съдържание, което авторът после ще преработи със собствен стил.</w:t>
      </w:r>
    </w:p>
    <w:p>
      <w:r>
        <w:t>Пиши на български.</w:t>
      </w:r>
    </w:p>
    <w:p>
      <w:pPr>
        <w:pStyle w:val="Heading3"/>
      </w:pPr>
      <w:r>
        <w:t>DR-02: Съдържание на методиката (конкретните упражнения и структурата)</w:t>
      </w:r>
    </w:p>
    <w:p>
      <w:r>
        <w:t>Ти си експерт по създаване на спортни програми за младежи в риск и младежи с агресивно поведение.</w:t>
      </w:r>
    </w:p>
    <w:p>
      <w:r>
        <w:t>Задачата:</w:t>
      </w:r>
    </w:p>
    <w:p>
      <w:r>
        <w:t>Трябва да сглобим „АВТОРСКА МЕТОДИКА“ за ресоциализация на младежи (15–17 г.) с агресивно поведение чрез спорт, която да комбинира добри световни практики и да се прилага чрез:</w:t>
      </w:r>
    </w:p>
    <w:p>
      <w:r>
        <w:t>- Футбол (отборни спортове)</w:t>
      </w:r>
    </w:p>
    <w:p>
      <w:r>
        <w:t>- Бойни спортове (индивидуални, но силно дисциплинирани)</w:t>
      </w:r>
    </w:p>
    <w:p>
      <w:r>
        <w:t>1) Изследвай съдържанието на програми като:</w:t>
      </w:r>
    </w:p>
    <w:p>
      <w:r>
        <w:t xml:space="preserve">   - Midnight Basketball (САЩ)</w:t>
      </w:r>
    </w:p>
    <w:p>
      <w:r>
        <w:t xml:space="preserve">   - KICKZ или подобни football-based youth programs (UK/Europe)</w:t>
      </w:r>
    </w:p>
    <w:p>
      <w:r>
        <w:t xml:space="preserve">   - Boxe Contre le Crime или сходни boxing for youth at risk (Франция/Канада)</w:t>
      </w:r>
    </w:p>
    <w:p>
      <w:r>
        <w:t xml:space="preserve">   - Line Up Live Up (UNODC)</w:t>
      </w:r>
    </w:p>
    <w:p>
      <w:r>
        <w:t xml:space="preserve">   - Други релевантни „sport for development“ програми за младежи в риск.</w:t>
      </w:r>
    </w:p>
    <w:p>
      <w:r>
        <w:t>2) ИЗВАДИ КОНКРЕТНО СЪДЪРЖАНИЕ (най-важната част):</w:t>
      </w:r>
    </w:p>
    <w:p>
      <w:r>
        <w:t xml:space="preserve">   - Опиши най-малко 5 конкретни упражнения (drills/games) във футбол, които:</w:t>
      </w:r>
    </w:p>
    <w:p>
      <w:r>
        <w:t xml:space="preserve">     • развиват сътрудничество, взаимопомощ и доверие;</w:t>
      </w:r>
    </w:p>
    <w:p>
      <w:r>
        <w:t xml:space="preserve">     • намаляват агресивното поведение и наказателните конфликти;</w:t>
      </w:r>
    </w:p>
    <w:p>
      <w:r>
        <w:t xml:space="preserve">   - Опиши най-малко 5 конкретни упражнения от бойните спортове (бокс, карате, таекуондо и др.), които:</w:t>
      </w:r>
    </w:p>
    <w:p>
      <w:r>
        <w:t xml:space="preserve">     • развиват самоконтрол, дисциплина и уважение;</w:t>
      </w:r>
    </w:p>
    <w:p>
      <w:r>
        <w:t xml:space="preserve">     • канализират агресията в контролирана среда, без да насърчават насилие.</w:t>
      </w:r>
    </w:p>
    <w:p>
      <w:r>
        <w:t>За всяко упражнение посочи:</w:t>
      </w:r>
    </w:p>
    <w:p>
      <w:r>
        <w:t xml:space="preserve">   - Име на упражнението (или описателно име, ако няма официално);</w:t>
      </w:r>
    </w:p>
    <w:p>
      <w:r>
        <w:t xml:space="preserve">   - Педагогическа цел (какъв механизъм развива – самоконтрол, сътрудничество, емпатия, регулация на емоции, уважение към правила и др.);</w:t>
      </w:r>
    </w:p>
    <w:p>
      <w:r>
        <w:t xml:space="preserve">   - Кратко, но ясно описание как се провежда;</w:t>
      </w:r>
    </w:p>
    <w:p>
      <w:r>
        <w:t xml:space="preserve">   - Типични трудни ситуации (конфликти, провокации, отказ, демонстративност) и как треньорът трябва да реагира педагогически;</w:t>
      </w:r>
    </w:p>
    <w:p>
      <w:r>
        <w:t xml:space="preserve">   - Как се включва кратка беседа/рефлексия непосредствено след упражнението.</w:t>
      </w:r>
    </w:p>
    <w:p>
      <w:r>
        <w:t>3) Структура на една сесия (пример 90 минути):</w:t>
      </w:r>
    </w:p>
    <w:p>
      <w:r>
        <w:t xml:space="preserve">   - Дай примерен план-конспект на една тренировъчна сесия, включваща:</w:t>
      </w:r>
    </w:p>
    <w:p>
      <w:r>
        <w:t xml:space="preserve">     • Встъпителна част (10–15 мин.): загрявка + устни правила/напомняне на ценностите;</w:t>
      </w:r>
    </w:p>
    <w:p>
      <w:r>
        <w:t xml:space="preserve">     • Основна част (60 мин.): 2–3 упражнения, подредени по трудност и емоционална интензивност;</w:t>
      </w:r>
    </w:p>
    <w:p>
      <w:r>
        <w:t xml:space="preserve">     • Заключителна част (15–20 мин.): „Reflective Circle“ – кръг за споделяне и обратна връзка.</w:t>
      </w:r>
    </w:p>
    <w:p>
      <w:r>
        <w:t xml:space="preserve">   - Опиши правила и формат за „Reflective Circle“:</w:t>
      </w:r>
    </w:p>
    <w:p>
      <w:r>
        <w:t xml:space="preserve">     • какви въпроси задава треньорът;</w:t>
      </w:r>
    </w:p>
    <w:p>
      <w:r>
        <w:t xml:space="preserve">     • как се гарантира безопасна атмосфера;</w:t>
      </w:r>
    </w:p>
    <w:p>
      <w:r>
        <w:t xml:space="preserve">     • как се свързват случилото се в играта с поведението извън залата/терена.</w:t>
      </w:r>
    </w:p>
    <w:p>
      <w:r>
        <w:t>Формат на изхода:</w:t>
      </w:r>
    </w:p>
    <w:p>
      <w:r>
        <w:t>- Таблица с упражнения: (Име на упражнението / Вид спорт / Педагогическа цел / Описание / Реакции на треньора при конфликт).</w:t>
      </w:r>
    </w:p>
    <w:p>
      <w:r>
        <w:t>- Примерен план-конспект на 1–2 тренировъчни сесии (по 90 мин.), които могат директно да се използват като ядро на „авторската методика“.</w:t>
      </w:r>
    </w:p>
    <w:p>
      <w:r>
        <w:t>Много важно:</w:t>
      </w:r>
    </w:p>
    <w:p>
      <w:r>
        <w:t>- Не измисляй програми, които очевидно не съществуват; използвай реални, документирани инициативи, доколкото е възможно.</w:t>
      </w:r>
    </w:p>
    <w:p>
      <w:r>
        <w:t>- Ако някъде информацията е ограничена, отбележи какво е на база реални данни и какво е логична реконструкция.</w:t>
      </w:r>
    </w:p>
    <w:p>
      <w:r>
        <w:t>- Не генерираш финален текст за дисертацията, а богат набор от съдържателни „съставки“, от които авторът ще сглоби методиката.</w:t>
      </w:r>
    </w:p>
    <w:p>
      <w:r>
        <w:t>Пиши на български.</w:t>
      </w:r>
    </w:p>
    <w:p>
      <w:pPr>
        <w:pStyle w:val="Heading3"/>
      </w:pPr>
      <w:r>
        <w:t>DR-03: Дизайн на педагогическия експеримент (методика на изследването)</w:t>
      </w:r>
    </w:p>
    <w:p>
      <w:r>
        <w:t>Ти си методист по педагогически изследвания и статистика в социалните науки.</w:t>
      </w:r>
    </w:p>
    <w:p>
      <w:r>
        <w:t>Контекст:</w:t>
      </w:r>
    </w:p>
    <w:p>
      <w:r>
        <w:t>Имаме проведено изследване с 20 младежи (15–17 г.) в рамките на 4 месеца. Това е експериментална група, с Входяща и Изходяща анкета, свързани със самооценка, агресивност и социални умения. Искаме да опишем това като „формиращ педагогически експеримент“ в дисертацията.</w:t>
      </w:r>
    </w:p>
    <w:p>
      <w:r>
        <w:t>Задачата:</w:t>
      </w:r>
    </w:p>
    <w:p>
      <w:r>
        <w:t>1) Предложи структуриран дизайн на „Формиращ педагогически експеримент“:</w:t>
      </w:r>
    </w:p>
    <w:p>
      <w:r>
        <w:t xml:space="preserve">   - Описвай етапите:</w:t>
      </w:r>
    </w:p>
    <w:p>
      <w:r>
        <w:t xml:space="preserve">     • Констатиращ етап (входно ниво) – диагностика преди прилагане на методиката;</w:t>
      </w:r>
    </w:p>
    <w:p>
      <w:r>
        <w:t xml:space="preserve">     • Формиращ етап – прилагане на спортната методика (футбол + бойни спортове) с определена честота и продължителност;</w:t>
      </w:r>
    </w:p>
    <w:p>
      <w:r>
        <w:t xml:space="preserve">     • Контролен етап (изходно ниво) – измерване на промените след прилагане на методиката.</w:t>
      </w:r>
    </w:p>
    <w:p>
      <w:r>
        <w:t xml:space="preserve">   - Опиши какво се прави на всеки етап (какви данни се събират, как се документира работата, какво се очаква да се промени).</w:t>
      </w:r>
    </w:p>
    <w:p>
      <w:r>
        <w:t>2) Предложи инструменти за диагностика:</w:t>
      </w:r>
    </w:p>
    <w:p>
      <w:r>
        <w:t xml:space="preserve">   - Изброй 2–3 стандартизирани теста/въпросници за агресия, самооценка и социални умения (напр. Buss-Perry Aggression Questionnaire и др.), които:</w:t>
      </w:r>
    </w:p>
    <w:p>
      <w:r>
        <w:t xml:space="preserve">     • могат да бъдат използвани директно, или</w:t>
      </w:r>
    </w:p>
    <w:p>
      <w:r>
        <w:t xml:space="preserve">     • могат да служат като теоретична основа за конструиране на нашата анкета.</w:t>
      </w:r>
    </w:p>
    <w:p>
      <w:r>
        <w:t xml:space="preserve">   - Опиши за всеки инструмент: какво измерва, за каква възрастова група е подходящ, какъв е форматът (ликерт скала и т.н.).</w:t>
      </w:r>
    </w:p>
    <w:p>
      <w:r>
        <w:t>3) Статистическа обработка:</w:t>
      </w:r>
    </w:p>
    <w:p>
      <w:r>
        <w:t xml:space="preserve">   - Предложи подходящи статистически методи за малка група (20 души):</w:t>
      </w:r>
    </w:p>
    <w:p>
      <w:r>
        <w:t xml:space="preserve">     • сравнителен анализ на проценти и средни стойности между входно и изходно измерване;</w:t>
      </w:r>
    </w:p>
    <w:p>
      <w:r>
        <w:t xml:space="preserve">     • подходящи параметрични/непараметрични методи (например t-критерий за зависими извадки, Wilcoxon signed-rank test и др.), като поясниш кога кой метод е оправдан.</w:t>
      </w:r>
    </w:p>
    <w:p>
      <w:r>
        <w:t xml:space="preserve">   - Обясни как се интерпретират резултатите в контекста на педагогически експеримент.</w:t>
      </w:r>
    </w:p>
    <w:p>
      <w:r>
        <w:t>4) Променливи и структура на данните:</w:t>
      </w:r>
    </w:p>
    <w:p>
      <w:r>
        <w:t xml:space="preserve">   - Определи ясно:</w:t>
      </w:r>
    </w:p>
    <w:p>
      <w:r>
        <w:t xml:space="preserve">     • Независимата променлива: прилагането на авторската спортна методика (футбол + бойни спортове);</w:t>
      </w:r>
    </w:p>
    <w:p>
      <w:r>
        <w:t xml:space="preserve">     • Зависими променливи: нива на агресия, самоконтрол, самооценка, социални умения, училищна ангажираност и др. (по избор).</w:t>
      </w:r>
    </w:p>
    <w:p>
      <w:r>
        <w:t xml:space="preserve">   - Дай примерна таблица със структура на данните:</w:t>
      </w:r>
    </w:p>
    <w:p>
      <w:r>
        <w:t xml:space="preserve">     • (Променлива / Инструмент или скала / Начин на кодиране / Препоръчителен статистически метод).</w:t>
      </w:r>
    </w:p>
    <w:p>
      <w:r>
        <w:t>Формат на изхода:</w:t>
      </w:r>
    </w:p>
    <w:p>
      <w:r>
        <w:t>- Структуриран план на глава „Методика на изследването“ (подточки).</w:t>
      </w:r>
    </w:p>
    <w:p>
      <w:r>
        <w:t>- Описание на етапите на експеримента.</w:t>
      </w:r>
    </w:p>
    <w:p>
      <w:r>
        <w:t>- Списък с инструменти и променливи.</w:t>
      </w:r>
    </w:p>
    <w:p>
      <w:r>
        <w:t>- Примерна таблица със структура на данните и методите за обработка.</w:t>
      </w:r>
    </w:p>
    <w:p>
      <w:r>
        <w:t>Много важно:</w:t>
      </w:r>
    </w:p>
    <w:p>
      <w:r>
        <w:t>- Не твърди, че даден конкретен тест е използван, ако нямаш такава информация – формулирай ги като „подходящи“, „възможни“ или „теоретична основа“.</w:t>
      </w:r>
    </w:p>
    <w:p>
      <w:r>
        <w:t>- Не измисляй несъществуващи тестове и автори.</w:t>
      </w:r>
    </w:p>
    <w:p>
      <w:r>
        <w:t>- Пази академичен стил, но не генерирай финален текст за дисертацията – дай ясна структура и описания.</w:t>
      </w:r>
    </w:p>
    <w:p>
      <w:r>
        <w:t>Пиши на български.</w:t>
      </w:r>
    </w:p>
    <w:p>
      <w:pPr>
        <w:pStyle w:val="Heading3"/>
      </w:pPr>
      <w:r>
        <w:t>DR-05: Финален синтез (цел, задачи, хипотези, приноси)</w:t>
      </w:r>
    </w:p>
    <w:p>
      <w:r>
        <w:t>Ти си академичен редактор и научен консултант.</w:t>
      </w:r>
    </w:p>
    <w:p>
      <w:r>
        <w:t>Контекст:</w:t>
      </w:r>
    </w:p>
    <w:p>
      <w:r>
        <w:t>Дисертацията разработва „Авторска методика за ресоциализация на младежи (15–17 г.) с агресивно поведение чрез футбол и бойни спортове“, която е теоретично обоснована, приложена експериментално и анализирана.</w:t>
      </w:r>
    </w:p>
    <w:p>
      <w:r>
        <w:t>Задачата:</w:t>
      </w:r>
    </w:p>
    <w:p>
      <w:r>
        <w:t>1) Помогни да се преформулират:</w:t>
      </w:r>
    </w:p>
    <w:p>
      <w:r>
        <w:t xml:space="preserve">   - Обект на изследването – така, че да обхваща процеса на възпитание/ресоциализация на младежи с девиантно поведение.</w:t>
      </w:r>
    </w:p>
    <w:p>
      <w:r>
        <w:t xml:space="preserve">   - Предмет на изследването – така, че да е фокусиран върху конкретната авторска спортна методика (структура, съдържание, ефекти).</w:t>
      </w:r>
    </w:p>
    <w:p>
      <w:r>
        <w:t>2) Формулирай Целта на изследването така, че да акцентира върху методиката:</w:t>
      </w:r>
    </w:p>
    <w:p>
      <w:r>
        <w:t xml:space="preserve">   - Примерно ядро: „Да се разработи, апробира и установи ефективността на специализирана спортна методика за ресоциализация…“</w:t>
      </w:r>
    </w:p>
    <w:p>
      <w:r>
        <w:t xml:space="preserve">   - Предложи 2–3 варианта на формулировки, от които може да се избере най-подходящата.</w:t>
      </w:r>
    </w:p>
    <w:p>
      <w:r>
        <w:t>3) Формулирай 4–6 Задачи на изследването, разделени на:</w:t>
      </w:r>
    </w:p>
    <w:p>
      <w:r>
        <w:t xml:space="preserve">   - Теоретични задачи (изясняване на понятия, модели, преглед на литературата);</w:t>
      </w:r>
    </w:p>
    <w:p>
      <w:r>
        <w:t xml:space="preserve">   - Емпирични задачи (конструиране на инструменти, провеждане на експеримента, анализ на данните);</w:t>
      </w:r>
    </w:p>
    <w:p>
      <w:r>
        <w:t xml:space="preserve">   - Приложни задачи (изграждане на методика, препоръки към практика и институции).</w:t>
      </w:r>
    </w:p>
    <w:p>
      <w:r>
        <w:t>Увери се, че:</w:t>
      </w:r>
    </w:p>
    <w:p>
      <w:r>
        <w:t xml:space="preserve">   - Всяка задача може да се свърже с конкретна част от дисертацията (глава/раздел);</w:t>
      </w:r>
    </w:p>
    <w:p>
      <w:r>
        <w:t xml:space="preserve">   - Има проследимост Цел → Задачи → Методика → Резултати.</w:t>
      </w:r>
    </w:p>
    <w:p>
      <w:r>
        <w:t>4) Формулирай 3–4 основни Хипотези:</w:t>
      </w:r>
    </w:p>
    <w:p>
      <w:r>
        <w:t xml:space="preserve">   - Свържи прилагането на специализираните упражнения (независима променлива) с промените в агресивността, самоконтрола, самооценката, социалната адаптация (зависими променливи).</w:t>
      </w:r>
    </w:p>
    <w:p>
      <w:r>
        <w:t xml:space="preserve">   - Направи хипотезите ясни и проверими, подходящи за входно/изходно измерване.</w:t>
      </w:r>
    </w:p>
    <w:p>
      <w:r>
        <w:t>5) Научно-приложни приноси:</w:t>
      </w:r>
    </w:p>
    <w:p>
      <w:r>
        <w:t xml:space="preserve">   - Предложи структуриран списък на възможни приноси, например:</w:t>
      </w:r>
    </w:p>
    <w:p>
      <w:r>
        <w:t xml:space="preserve">     • теоретични приноси (адаптиране/комбиниране на модели като TPSR за българска среда);</w:t>
      </w:r>
    </w:p>
    <w:p>
      <w:r>
        <w:t xml:space="preserve">     • методически приноси (разработена и апробирана авторска спортна методика, набор от упражнения, план-конспекти);</w:t>
      </w:r>
    </w:p>
    <w:p>
      <w:r>
        <w:t xml:space="preserve">     • емпирични приноси (резултати от експеримент, данни за влиянието на спорта върху агресивността и социалните умения);</w:t>
      </w:r>
    </w:p>
    <w:p>
      <w:r>
        <w:t xml:space="preserve">     • приложни приноси (предложен модел на програма за институции в България).</w:t>
      </w:r>
    </w:p>
    <w:p>
      <w:r>
        <w:t xml:space="preserve">   - Формулирай приносите така, че да звучат реалистично и да не претендират за повече, отколкото една дисертация може да обхване.</w:t>
      </w:r>
    </w:p>
    <w:p>
      <w:r>
        <w:t>Формат на изхода:</w:t>
      </w:r>
    </w:p>
    <w:p>
      <w:r>
        <w:t>- Първо дай „скеле“ (outline) за:</w:t>
      </w:r>
    </w:p>
    <w:p>
      <w:r>
        <w:t xml:space="preserve">  • Обект, Предмет, Цел, Задачи, Хипотези, Приноси.</w:t>
      </w:r>
    </w:p>
    <w:p>
      <w:r>
        <w:t>- След това предложи по 1–2 завършени формулировки за всеки елемент, които авторът може леко да редактира и да вмъкне в дисертацията.</w:t>
      </w:r>
    </w:p>
    <w:p>
      <w:r>
        <w:t>Много важно:</w:t>
      </w:r>
    </w:p>
    <w:p>
      <w:r>
        <w:t>- Не описвай неща, които очевидно не могат да бъдат поддържани с реални данни (напр. огромни извадки, национално представителни изследвания), освен ако изрично не е посочено.</w:t>
      </w:r>
    </w:p>
    <w:p>
      <w:r>
        <w:t>- Поддържай научен, но ясен стил – формулировките трябва да са разбираеми за научно жури в областта на педагогиката/социалната работа.</w:t>
      </w:r>
    </w:p>
    <w:p>
      <w:r>
        <w:t>Пиши на български.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